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 w:line="324" w:lineRule="auto"/>
        <w:jc w:val="center"/>
      </w:pPr>
      <w:r>
        <w:rPr>
          <w:rFonts w:ascii="Calibri" w:hAnsi="Calibri"/>
          <w:b/>
          <w:color w:val="0E7490"/>
          <w:sz w:val="24"/>
          <w:rtl/>
        </w:rPr>
        <w:t>مشروع التخرج — AdaptiveEdu</w:t>
      </w:r>
    </w:p>
    <w:p>
      <w:pPr>
        <w:bidi/>
        <w:spacing w:after="120" w:line="324" w:lineRule="auto"/>
        <w:jc w:val="center"/>
      </w:pPr>
      <w:r>
        <w:rPr>
          <w:rFonts w:ascii="Calibri" w:hAnsi="Calibri"/>
          <w:b/>
          <w:color w:val="0F2043"/>
          <w:sz w:val="40"/>
          <w:rtl/>
        </w:rPr>
        <w:t>الفكرة بعد تعديل المهندس يوسف</w:t>
      </w:r>
    </w:p>
    <w:p>
      <w:pPr>
        <w:bidi/>
        <w:spacing w:after="120" w:line="324" w:lineRule="auto"/>
        <w:jc w:val="center"/>
      </w:pPr>
      <w:r>
        <w:rPr>
          <w:rFonts w:ascii="Calibri" w:hAnsi="Calibri"/>
          <w:b w:val="0"/>
          <w:color w:val="475569"/>
          <w:sz w:val="24"/>
          <w:rtl/>
        </w:rPr>
        <w:t>بوت تليجرام للتعليم المتكيف  ·  منهج + طالب + درس + كويز</w:t>
      </w:r>
    </w:p>
    <w:p>
      <w:pPr>
        <w:bidi/>
        <w:spacing w:after="120" w:line="324" w:lineRule="auto"/>
        <w:jc w:val="center"/>
      </w:pPr>
      <w:r>
        <w:rPr>
          <w:rFonts w:ascii="Calibri" w:hAnsi="Calibri"/>
          <w:b w:val="0"/>
          <w:color w:val="475569"/>
          <w:sz w:val="22"/>
          <w:rtl/>
        </w:rPr>
        <w:t>ملخص مرتب من التسجيل الصوتي لأحد أعضاء الفريق</w:t>
      </w:r>
    </w:p>
    <w:p>
      <w:pPr>
        <w:bidi/>
        <w:spacing w:after="120" w:line="324" w:lineRule="auto" w:before="280"/>
      </w:pPr>
      <w:r>
        <w:rPr>
          <w:rFonts w:ascii="Calibri" w:hAnsi="Calibri"/>
          <w:b/>
          <w:color w:val="0E7490"/>
          <w:sz w:val="32"/>
          <w:rtl/>
        </w:rPr>
        <w:t>1) الفكرة بجملة واحدة</w:t>
      </w:r>
    </w:p>
    <w:p>
      <w:pPr>
        <w:bidi/>
        <w:spacing w:after="120" w:line="324" w:lineRule="auto"/>
      </w:pPr>
      <w:r>
        <w:rPr>
          <w:rFonts w:ascii="Calibri" w:hAnsi="Calibri"/>
          <w:b w:val="0"/>
          <w:color w:val="0F2043"/>
          <w:sz w:val="24"/>
          <w:rtl/>
        </w:rPr>
        <w:t>نعمل بوت تليجرام يساعد الطالب يذاكر دروس المنهج خطوة بخطوة. البوت يعطي الطالب الدرس اللي عليه الدور، وبعدين كويز. لو نجح يكمل. لو رسب يرجع يذاكر نفس الدرس مع شرح أبسط.</w:t>
      </w:r>
    </w:p>
    <w:p>
      <w:pPr>
        <w:bidi/>
        <w:spacing w:after="120" w:line="324" w:lineRule="auto" w:before="280"/>
      </w:pPr>
      <w:r>
        <w:rPr>
          <w:rFonts w:ascii="Calibri" w:hAnsi="Calibri"/>
          <w:b/>
          <w:color w:val="0E7490"/>
          <w:sz w:val="32"/>
          <w:rtl/>
        </w:rPr>
        <w:t>2) ليه غيّرنا الفكرة؟</w:t>
      </w:r>
    </w:p>
    <w:p>
      <w:pPr>
        <w:pStyle w:val="ListBullet"/>
        <w:bidi/>
        <w:spacing w:after="120" w:line="324" w:lineRule="auto"/>
      </w:pPr>
      <w:r>
        <w:rPr>
          <w:rFonts w:ascii="Calibri" w:hAnsi="Calibri"/>
          <w:b w:val="0"/>
          <w:color w:val="0F2043"/>
          <w:sz w:val="24"/>
          <w:rtl/>
        </w:rPr>
        <w:t>الفكرة القديمة: محتوى تعليمي شخصي حسب سؤال الطالب.</w:t>
      </w:r>
    </w:p>
    <w:p>
      <w:pPr>
        <w:pStyle w:val="ListBullet"/>
        <w:bidi/>
        <w:spacing w:after="120" w:line="324" w:lineRule="auto"/>
      </w:pPr>
      <w:r>
        <w:rPr>
          <w:rFonts w:ascii="Calibri" w:hAnsi="Calibri"/>
          <w:b w:val="0"/>
          <w:color w:val="0F2043"/>
          <w:sz w:val="24"/>
          <w:rtl/>
        </w:rPr>
        <w:t>بعد العرض على المهندس يوسف: نكمل AdaptiveEdu لكن كنظام دراسي واضح، مش دردشة مفتوحة فقط.</w:t>
      </w:r>
    </w:p>
    <w:p>
      <w:pPr>
        <w:pStyle w:val="ListBullet"/>
        <w:bidi/>
        <w:spacing w:after="120" w:line="324" w:lineRule="auto"/>
      </w:pPr>
      <w:r>
        <w:rPr>
          <w:rFonts w:ascii="Calibri" w:hAnsi="Calibri"/>
          <w:b w:val="0"/>
          <w:color w:val="0F2043"/>
          <w:sz w:val="24"/>
          <w:rtl/>
        </w:rPr>
        <w:t>الشكل الجديد: بوت تليجرام مربوط بمنهج حقيقي (زي الكتاب الوزاري / المنهج الدراسي).</w:t>
      </w:r>
    </w:p>
    <w:p>
      <w:pPr>
        <w:bidi/>
        <w:spacing w:after="120" w:line="324" w:lineRule="auto" w:before="280"/>
      </w:pPr>
      <w:r>
        <w:rPr>
          <w:rFonts w:ascii="Calibri" w:hAnsi="Calibri"/>
          <w:b/>
          <w:color w:val="0E7490"/>
          <w:sz w:val="32"/>
          <w:rtl/>
        </w:rPr>
        <w:t>3) إيه اللي بنبنيه؟</w:t>
      </w:r>
    </w:p>
    <w:p>
      <w:pPr>
        <w:bidi/>
        <w:spacing w:after="120" w:line="324" w:lineRule="auto"/>
      </w:pPr>
      <w:r>
        <w:rPr>
          <w:rFonts w:ascii="Calibri" w:hAnsi="Calibri"/>
          <w:b w:val="0"/>
          <w:color w:val="0F2043"/>
          <w:sz w:val="24"/>
          <w:rtl/>
        </w:rPr>
        <w:t>نظام بسيط من 3 أجزاء:</w:t>
      </w:r>
    </w:p>
    <w:p>
      <w:pPr>
        <w:pStyle w:val="ListBullet"/>
        <w:bidi/>
        <w:spacing w:after="120" w:line="324" w:lineRule="auto"/>
      </w:pPr>
      <w:r>
        <w:rPr>
          <w:rFonts w:ascii="Calibri" w:hAnsi="Calibri"/>
          <w:b w:val="0"/>
          <w:color w:val="0F2043"/>
          <w:sz w:val="24"/>
          <w:rtl/>
        </w:rPr>
        <w:t>بوت تليجرام: الطالب يدخل منه.</w:t>
      </w:r>
    </w:p>
    <w:p>
      <w:pPr>
        <w:pStyle w:val="ListBullet"/>
        <w:bidi/>
        <w:spacing w:after="120" w:line="324" w:lineRule="auto"/>
      </w:pPr>
      <w:r>
        <w:rPr>
          <w:rFonts w:ascii="Calibri" w:hAnsi="Calibri"/>
          <w:b w:val="0"/>
          <w:color w:val="0F2043"/>
          <w:sz w:val="24"/>
          <w:rtl/>
        </w:rPr>
        <w:t>جوجل شيت للمنهج: المواد والدروس بالترتيب.</w:t>
      </w:r>
    </w:p>
    <w:p>
      <w:pPr>
        <w:pStyle w:val="ListBullet"/>
        <w:bidi/>
        <w:spacing w:after="120" w:line="324" w:lineRule="auto"/>
      </w:pPr>
      <w:r>
        <w:rPr>
          <w:rFonts w:ascii="Calibri" w:hAnsi="Calibri"/>
          <w:b w:val="0"/>
          <w:color w:val="0F2043"/>
          <w:sz w:val="24"/>
          <w:rtl/>
        </w:rPr>
        <w:t>جوجل شيت للطلبة: رقم الطالب، صفه، مستواه، نتيجة كل درس.</w:t>
      </w:r>
    </w:p>
    <w:p>
      <w:pPr>
        <w:bidi/>
        <w:spacing w:after="120" w:line="324" w:lineRule="auto" w:before="280"/>
      </w:pPr>
      <w:r>
        <w:rPr>
          <w:rFonts w:ascii="Calibri" w:hAnsi="Calibri"/>
          <w:b/>
          <w:color w:val="0E7490"/>
          <w:sz w:val="32"/>
          <w:rtl/>
        </w:rPr>
        <w:t>4) البيانات الأساسية (قبل ما الطالب يستخدم البوت)</w:t>
      </w:r>
    </w:p>
    <w:p>
      <w:pPr>
        <w:bidi/>
        <w:spacing w:after="120" w:line="324" w:lineRule="auto" w:before="200"/>
      </w:pPr>
      <w:r>
        <w:rPr>
          <w:rFonts w:ascii="Calibri" w:hAnsi="Calibri"/>
          <w:b/>
          <w:color w:val="0F2043"/>
          <w:sz w:val="26"/>
          <w:rtl/>
        </w:rPr>
        <w:t>أ) شيت المنهج</w:t>
      </w:r>
    </w:p>
    <w:p>
      <w:pPr>
        <w:pStyle w:val="ListBullet"/>
        <w:bidi/>
        <w:spacing w:after="120" w:line="324" w:lineRule="auto"/>
      </w:pPr>
      <w:r>
        <w:rPr>
          <w:rFonts w:ascii="Calibri" w:hAnsi="Calibri"/>
          <w:b w:val="0"/>
          <w:color w:val="0F2043"/>
          <w:sz w:val="24"/>
          <w:rtl/>
        </w:rPr>
        <w:t>كل مادة (مثال: فيزياء).</w:t>
      </w:r>
    </w:p>
    <w:p>
      <w:pPr>
        <w:pStyle w:val="ListBullet"/>
        <w:bidi/>
        <w:spacing w:after="120" w:line="324" w:lineRule="auto"/>
      </w:pPr>
      <w:r>
        <w:rPr>
          <w:rFonts w:ascii="Calibri" w:hAnsi="Calibri"/>
          <w:b w:val="0"/>
          <w:color w:val="0F2043"/>
          <w:sz w:val="24"/>
          <w:rtl/>
        </w:rPr>
        <w:t>تحت كل مادة الدروس بالترتيب: درس 1، درس 2، درس 3...</w:t>
      </w:r>
    </w:p>
    <w:p>
      <w:pPr>
        <w:pStyle w:val="ListBullet"/>
        <w:bidi/>
        <w:spacing w:after="120" w:line="324" w:lineRule="auto"/>
      </w:pPr>
      <w:r>
        <w:rPr>
          <w:rFonts w:ascii="Calibri" w:hAnsi="Calibri"/>
          <w:b w:val="0"/>
          <w:color w:val="0F2043"/>
          <w:sz w:val="24"/>
          <w:rtl/>
        </w:rPr>
        <w:t>لكل درس: ملخص / ملف PDF + أسئلة الكويز.</w:t>
      </w:r>
    </w:p>
    <w:p>
      <w:pPr>
        <w:bidi/>
        <w:spacing w:after="120" w:line="324" w:lineRule="auto"/>
      </w:pPr>
      <w:r>
        <w:rPr>
          <w:rFonts w:ascii="Calibri" w:hAnsi="Calibri"/>
          <w:b w:val="0"/>
          <w:color w:val="0F2043"/>
          <w:sz w:val="24"/>
          <w:rtl/>
        </w:rPr>
        <w:t>المصدر يكون منهج دراسي حقيقي (كتاب وزاري أو منهج الصف).</w:t>
      </w:r>
    </w:p>
    <w:p>
      <w:pPr>
        <w:bidi/>
        <w:spacing w:after="120" w:line="324" w:lineRule="auto" w:before="200"/>
      </w:pPr>
      <w:r>
        <w:rPr>
          <w:rFonts w:ascii="Calibri" w:hAnsi="Calibri"/>
          <w:b/>
          <w:color w:val="0F2043"/>
          <w:sz w:val="26"/>
          <w:rtl/>
        </w:rPr>
        <w:t>ب) شيت الطلبة</w:t>
      </w:r>
    </w:p>
    <w:p>
      <w:pPr>
        <w:pStyle w:val="ListBullet"/>
        <w:bidi/>
        <w:spacing w:after="120" w:line="324" w:lineRule="auto"/>
      </w:pPr>
      <w:r>
        <w:rPr>
          <w:rFonts w:ascii="Calibri" w:hAnsi="Calibri"/>
          <w:b w:val="0"/>
          <w:color w:val="0F2043"/>
          <w:sz w:val="24"/>
          <w:rtl/>
        </w:rPr>
        <w:t>رقم تليجرام / رقم الطالب.</w:t>
      </w:r>
    </w:p>
    <w:p>
      <w:pPr>
        <w:pStyle w:val="ListBullet"/>
        <w:bidi/>
        <w:spacing w:after="120" w:line="324" w:lineRule="auto"/>
      </w:pPr>
      <w:r>
        <w:rPr>
          <w:rFonts w:ascii="Calibri" w:hAnsi="Calibri"/>
          <w:b w:val="0"/>
          <w:color w:val="0F2043"/>
          <w:sz w:val="24"/>
          <w:rtl/>
        </w:rPr>
        <w:t>الصف أو السنة الدراسية.</w:t>
      </w:r>
    </w:p>
    <w:p>
      <w:pPr>
        <w:pStyle w:val="ListBullet"/>
        <w:bidi/>
        <w:spacing w:after="120" w:line="324" w:lineRule="auto"/>
      </w:pPr>
      <w:r>
        <w:rPr>
          <w:rFonts w:ascii="Calibri" w:hAnsi="Calibri"/>
          <w:b w:val="0"/>
          <w:color w:val="0F2043"/>
          <w:sz w:val="24"/>
          <w:rtl/>
        </w:rPr>
        <w:t>المادة اللي بيدرسها.</w:t>
      </w:r>
    </w:p>
    <w:p>
      <w:pPr>
        <w:pStyle w:val="ListBullet"/>
        <w:bidi/>
        <w:spacing w:after="120" w:line="324" w:lineRule="auto"/>
      </w:pPr>
      <w:r>
        <w:rPr>
          <w:rFonts w:ascii="Calibri" w:hAnsi="Calibri"/>
          <w:b w:val="0"/>
          <w:color w:val="0F2043"/>
          <w:sz w:val="24"/>
          <w:rtl/>
        </w:rPr>
        <w:t>آخر درس خلّصه.</w:t>
      </w:r>
    </w:p>
    <w:p>
      <w:pPr>
        <w:pStyle w:val="ListBullet"/>
        <w:bidi/>
        <w:spacing w:after="120" w:line="324" w:lineRule="auto"/>
      </w:pPr>
      <w:r>
        <w:rPr>
          <w:rFonts w:ascii="Calibri" w:hAnsi="Calibri"/>
          <w:b w:val="0"/>
          <w:color w:val="0F2043"/>
          <w:sz w:val="24"/>
          <w:rtl/>
        </w:rPr>
        <w:t>درجة آخر كويز (ناجح / راسب).</w:t>
      </w:r>
    </w:p>
    <w:p>
      <w:pPr>
        <w:bidi/>
        <w:spacing w:after="120" w:line="324" w:lineRule="auto" w:before="280"/>
      </w:pPr>
      <w:r>
        <w:rPr>
          <w:rFonts w:ascii="Calibri" w:hAnsi="Calibri"/>
          <w:b/>
          <w:color w:val="0E7490"/>
          <w:sz w:val="32"/>
          <w:rtl/>
        </w:rPr>
        <w:t>5) رحلة الطالب خطوة بخطوة</w:t>
      </w:r>
    </w:p>
    <w:p>
      <w:pPr>
        <w:bidi/>
        <w:spacing w:after="120" w:line="324" w:lineRule="auto"/>
      </w:pPr>
      <w:r>
        <w:rPr>
          <w:rFonts w:ascii="Calibri" w:hAnsi="Calibri"/>
          <w:b w:val="0"/>
          <w:color w:val="0F2043"/>
          <w:sz w:val="24"/>
          <w:rtl/>
        </w:rPr>
        <w:t>الطالب يدخل البوت (كأنه جروب أو محادثة بوت).</w:t>
      </w:r>
    </w:p>
    <w:p>
      <w:pPr>
        <w:bidi/>
        <w:spacing w:after="120" w:line="324" w:lineRule="auto"/>
      </w:pPr>
      <w:r>
        <w:rPr>
          <w:rFonts w:ascii="Calibri" w:hAnsi="Calibri"/>
          <w:b w:val="0"/>
          <w:color w:val="0F2043"/>
          <w:sz w:val="24"/>
          <w:rtl/>
        </w:rPr>
        <w:t>يكتب رقمه. لو الرقم مسجّل، البوت يعرف صفه والمواد المتاحة له.</w:t>
      </w:r>
    </w:p>
    <w:p>
      <w:pPr>
        <w:bidi/>
        <w:spacing w:after="120" w:line="324" w:lineRule="auto"/>
      </w:pPr>
      <w:r>
        <w:rPr>
          <w:rFonts w:ascii="Calibri" w:hAnsi="Calibri"/>
          <w:b w:val="0"/>
          <w:color w:val="0F2043"/>
          <w:sz w:val="24"/>
          <w:rtl/>
        </w:rPr>
        <w:t>مثال: طالب أولى ثانوي. تظهر له مواد السنة (مثل الفيزياء).</w:t>
      </w:r>
    </w:p>
    <w:p>
      <w:pPr>
        <w:bidi/>
        <w:spacing w:after="120" w:line="324" w:lineRule="auto"/>
      </w:pPr>
      <w:r>
        <w:rPr>
          <w:rFonts w:ascii="Calibri" w:hAnsi="Calibri"/>
          <w:b w:val="0"/>
          <w:color w:val="0F2043"/>
          <w:sz w:val="24"/>
          <w:rtl/>
        </w:rPr>
        <w:t>يختار المادة. البوت لا يعطيه أي درس عشوائي. يعطيه الدرس اللي عليه الدور فقط.</w:t>
      </w:r>
    </w:p>
    <w:p>
      <w:pPr>
        <w:bidi/>
        <w:spacing w:after="120" w:line="324" w:lineRule="auto"/>
      </w:pPr>
      <w:r>
        <w:rPr>
          <w:rFonts w:ascii="Calibri" w:hAnsi="Calibri"/>
          <w:b w:val="0"/>
          <w:color w:val="0F2043"/>
          <w:sz w:val="24"/>
          <w:rtl/>
        </w:rPr>
        <w:t>مثال: لو خلّص الدرس 1، يدخل على الدرس 2. مش يرجع يبدأ من الأول إلا لو رسب.</w:t>
      </w:r>
    </w:p>
    <w:p>
      <w:pPr>
        <w:bidi/>
        <w:spacing w:after="120" w:line="324" w:lineRule="auto" w:before="200"/>
      </w:pPr>
      <w:r>
        <w:rPr>
          <w:rFonts w:ascii="Calibri" w:hAnsi="Calibri"/>
          <w:b/>
          <w:color w:val="0F2043"/>
          <w:sz w:val="26"/>
          <w:rtl/>
        </w:rPr>
        <w:t>بعد اختيار الدرس</w:t>
      </w:r>
    </w:p>
    <w:p>
      <w:pPr>
        <w:pStyle w:val="ListBullet"/>
        <w:bidi/>
        <w:spacing w:after="120" w:line="324" w:lineRule="auto"/>
      </w:pPr>
      <w:r>
        <w:rPr>
          <w:rFonts w:ascii="Calibri" w:hAnsi="Calibri"/>
          <w:b w:val="0"/>
          <w:color w:val="0F2043"/>
          <w:sz w:val="24"/>
          <w:rtl/>
        </w:rPr>
        <w:t>البوت يبعت مادة الدرس (PDF أو ملخص من الـ LLM حسب المنهج).</w:t>
      </w:r>
    </w:p>
    <w:p>
      <w:pPr>
        <w:pStyle w:val="ListBullet"/>
        <w:bidi/>
        <w:spacing w:after="120" w:line="324" w:lineRule="auto"/>
      </w:pPr>
      <w:r>
        <w:rPr>
          <w:rFonts w:ascii="Calibri" w:hAnsi="Calibri"/>
          <w:b w:val="0"/>
          <w:color w:val="0F2043"/>
          <w:sz w:val="24"/>
          <w:rtl/>
        </w:rPr>
        <w:t>وبعدين يبعت كويز على نفس الدرس.</w:t>
      </w:r>
    </w:p>
    <w:p>
      <w:pPr>
        <w:pStyle w:val="ListBullet"/>
        <w:bidi/>
        <w:spacing w:after="120" w:line="324" w:lineRule="auto"/>
      </w:pPr>
      <w:r>
        <w:rPr>
          <w:rFonts w:ascii="Calibri" w:hAnsi="Calibri"/>
          <w:b w:val="0"/>
          <w:color w:val="0F2043"/>
          <w:sz w:val="24"/>
          <w:rtl/>
        </w:rPr>
        <w:t>الطالب يحل الكويز في وقته.</w:t>
      </w:r>
    </w:p>
    <w:p>
      <w:pPr>
        <w:pStyle w:val="ListBullet"/>
        <w:bidi/>
        <w:spacing w:after="120" w:line="324" w:lineRule="auto"/>
      </w:pPr>
      <w:r>
        <w:rPr>
          <w:rFonts w:ascii="Calibri" w:hAnsi="Calibri"/>
          <w:b w:val="0"/>
          <w:color w:val="0F2043"/>
          <w:sz w:val="24"/>
          <w:rtl/>
        </w:rPr>
        <w:t>البوت يصحح الكويز بالـ AI / النموذج.</w:t>
      </w:r>
    </w:p>
    <w:p>
      <w:pPr>
        <w:pStyle w:val="ListBullet"/>
        <w:bidi/>
        <w:spacing w:after="120" w:line="324" w:lineRule="auto"/>
      </w:pPr>
      <w:r>
        <w:rPr>
          <w:rFonts w:ascii="Calibri" w:hAnsi="Calibri"/>
          <w:b w:val="0"/>
          <w:color w:val="0F2043"/>
          <w:sz w:val="24"/>
          <w:rtl/>
        </w:rPr>
        <w:t>يبعت النتيجة للطالب.</w:t>
      </w:r>
    </w:p>
    <w:p>
      <w:pPr>
        <w:pStyle w:val="ListBullet"/>
        <w:bidi/>
        <w:spacing w:after="120" w:line="324" w:lineRule="auto"/>
      </w:pPr>
      <w:r>
        <w:rPr>
          <w:rFonts w:ascii="Calibri" w:hAnsi="Calibri"/>
          <w:b w:val="0"/>
          <w:color w:val="0F2043"/>
          <w:sz w:val="24"/>
          <w:rtl/>
        </w:rPr>
        <w:t>يسجّل الدرجة في جوجل شيت على رقم الطالب والدرس.</w:t>
      </w:r>
    </w:p>
    <w:p>
      <w:pPr>
        <w:bidi/>
        <w:spacing w:after="120" w:line="324" w:lineRule="auto" w:before="280"/>
      </w:pPr>
      <w:r>
        <w:rPr>
          <w:rFonts w:ascii="Calibri" w:hAnsi="Calibri"/>
          <w:b/>
          <w:color w:val="0E7490"/>
          <w:sz w:val="32"/>
          <w:rtl/>
        </w:rPr>
        <w:t>6) قاعدة النجاح والرسوب (الجزء الأهم)</w:t>
      </w:r>
    </w:p>
    <w:p>
      <w:pPr>
        <w:pStyle w:val="ListBullet"/>
        <w:bidi/>
        <w:spacing w:after="120" w:line="324" w:lineRule="auto"/>
      </w:pPr>
      <w:r>
        <w:rPr>
          <w:rFonts w:ascii="Calibri" w:hAnsi="Calibri"/>
          <w:b w:val="0"/>
          <w:color w:val="0F2043"/>
          <w:sz w:val="24"/>
          <w:rtl/>
        </w:rPr>
        <w:t>درجة النجاح: 5 من 10 أو أعلى = ناجح (Pass).</w:t>
      </w:r>
    </w:p>
    <w:p>
      <w:pPr>
        <w:pStyle w:val="ListBullet"/>
        <w:bidi/>
        <w:spacing w:after="120" w:line="324" w:lineRule="auto"/>
      </w:pPr>
      <w:r>
        <w:rPr>
          <w:rFonts w:ascii="Calibri" w:hAnsi="Calibri"/>
          <w:b w:val="0"/>
          <w:color w:val="0F2043"/>
          <w:sz w:val="24"/>
          <w:rtl/>
        </w:rPr>
        <w:t>لو ناجح: الدرس خلص. يقدر يفتح الدرس اللي بعده، أو مادة تانية.</w:t>
      </w:r>
    </w:p>
    <w:p>
      <w:pPr>
        <w:pStyle w:val="ListBullet"/>
        <w:bidi/>
        <w:spacing w:after="120" w:line="324" w:lineRule="auto"/>
      </w:pPr>
      <w:r>
        <w:rPr>
          <w:rFonts w:ascii="Calibri" w:hAnsi="Calibri"/>
          <w:b w:val="0"/>
          <w:color w:val="0F2043"/>
          <w:sz w:val="24"/>
          <w:rtl/>
        </w:rPr>
        <w:t>لو أقل من 5: راسب في الدرس ده.</w:t>
      </w:r>
    </w:p>
    <w:p>
      <w:pPr>
        <w:pStyle w:val="ListBullet"/>
        <w:bidi/>
        <w:spacing w:after="120" w:line="324" w:lineRule="auto"/>
      </w:pPr>
      <w:r>
        <w:rPr>
          <w:rFonts w:ascii="Calibri" w:hAnsi="Calibri"/>
          <w:b w:val="0"/>
          <w:color w:val="0F2043"/>
          <w:sz w:val="24"/>
          <w:rtl/>
        </w:rPr>
        <w:t>لو راسب: البوت يبعت نفس المادة ونفس نوع الكويز مرة تانية، لكن بشرح أبسط.</w:t>
      </w:r>
    </w:p>
    <w:p>
      <w:pPr>
        <w:pStyle w:val="ListBullet"/>
        <w:bidi/>
        <w:spacing w:after="120" w:line="324" w:lineRule="auto"/>
      </w:pPr>
      <w:r>
        <w:rPr>
          <w:rFonts w:ascii="Calibri" w:hAnsi="Calibri"/>
          <w:b w:val="0"/>
          <w:color w:val="0F2043"/>
          <w:sz w:val="24"/>
          <w:rtl/>
        </w:rPr>
        <w:t>الهدف: يساعد الطالب يفهم و يعدّي الدرس، مش يسيبه واقف.</w:t>
      </w:r>
    </w:p>
    <w:p>
      <w:pPr>
        <w:bidi/>
        <w:spacing w:after="120" w:line="324" w:lineRule="auto" w:before="280"/>
      </w:pPr>
      <w:r>
        <w:rPr>
          <w:rFonts w:ascii="Calibri" w:hAnsi="Calibri"/>
          <w:b/>
          <w:color w:val="0E7490"/>
          <w:sz w:val="32"/>
          <w:rtl/>
        </w:rPr>
        <w:t>7) دور المدرس</w:t>
      </w:r>
    </w:p>
    <w:p>
      <w:pPr>
        <w:bidi/>
        <w:spacing w:after="120" w:line="324" w:lineRule="auto"/>
      </w:pPr>
      <w:r>
        <w:rPr>
          <w:rFonts w:ascii="Calibri" w:hAnsi="Calibri"/>
          <w:b w:val="0"/>
          <w:color w:val="0F2043"/>
          <w:sz w:val="24"/>
          <w:rtl/>
        </w:rPr>
        <w:t>لو الطالب فشل أكتر من مرة وما فهمش المادة:</w:t>
      </w:r>
    </w:p>
    <w:p>
      <w:pPr>
        <w:pStyle w:val="ListBullet"/>
        <w:bidi/>
        <w:spacing w:after="120" w:line="324" w:lineRule="auto"/>
      </w:pPr>
      <w:r>
        <w:rPr>
          <w:rFonts w:ascii="Calibri" w:hAnsi="Calibri"/>
          <w:b w:val="0"/>
          <w:color w:val="0F2043"/>
          <w:sz w:val="24"/>
          <w:rtl/>
        </w:rPr>
        <w:t>البوت يبعت تنبيه للمدرس / التيشر.</w:t>
      </w:r>
    </w:p>
    <w:p>
      <w:pPr>
        <w:pStyle w:val="ListBullet"/>
        <w:bidi/>
        <w:spacing w:after="120" w:line="324" w:lineRule="auto"/>
      </w:pPr>
      <w:r>
        <w:rPr>
          <w:rFonts w:ascii="Calibri" w:hAnsi="Calibri"/>
          <w:b w:val="0"/>
          <w:color w:val="0F2043"/>
          <w:sz w:val="24"/>
          <w:rtl/>
        </w:rPr>
        <w:t>المدرس يتدخل ويشرح للطالب.</w:t>
      </w:r>
    </w:p>
    <w:p>
      <w:pPr>
        <w:pStyle w:val="ListBullet"/>
        <w:bidi/>
        <w:spacing w:after="120" w:line="324" w:lineRule="auto"/>
      </w:pPr>
      <w:r>
        <w:rPr>
          <w:rFonts w:ascii="Calibri" w:hAnsi="Calibri"/>
          <w:b w:val="0"/>
          <w:color w:val="0F2043"/>
          <w:sz w:val="24"/>
          <w:rtl/>
        </w:rPr>
        <w:t>كده النظام مش بديل كامل عن المدرس، لكنه يساعد الأول، والمدرس يدخل عند الحاجة.</w:t>
      </w:r>
    </w:p>
    <w:p>
      <w:pPr>
        <w:bidi/>
        <w:spacing w:after="120" w:line="324" w:lineRule="auto" w:before="280"/>
      </w:pPr>
      <w:r>
        <w:rPr>
          <w:rFonts w:ascii="Calibri" w:hAnsi="Calibri"/>
          <w:b/>
          <w:color w:val="0E7490"/>
          <w:sz w:val="32"/>
          <w:rtl/>
        </w:rPr>
        <w:t>8) قواعد بسيطة للبوت</w:t>
      </w:r>
    </w:p>
    <w:p>
      <w:pPr>
        <w:pStyle w:val="ListBullet"/>
        <w:bidi/>
        <w:spacing w:after="120" w:line="324" w:lineRule="auto"/>
      </w:pPr>
      <w:r>
        <w:rPr>
          <w:rFonts w:ascii="Calibri" w:hAnsi="Calibri"/>
          <w:b w:val="0"/>
          <w:color w:val="0F2043"/>
          <w:sz w:val="24"/>
          <w:rtl/>
        </w:rPr>
        <w:t>الطالب يقدر يدخل مادة تانية عادي (مثلاً خلّص فيزياء درس، يدخل مادة تانية).</w:t>
      </w:r>
    </w:p>
    <w:p>
      <w:pPr>
        <w:pStyle w:val="ListBullet"/>
        <w:bidi/>
        <w:spacing w:after="120" w:line="324" w:lineRule="auto"/>
      </w:pPr>
      <w:r>
        <w:rPr>
          <w:rFonts w:ascii="Calibri" w:hAnsi="Calibri"/>
          <w:b w:val="0"/>
          <w:color w:val="0F2043"/>
          <w:sz w:val="24"/>
          <w:rtl/>
        </w:rPr>
        <w:t>داخل نفس المادة: مينفعش يتخطى درس من غير كويز.</w:t>
      </w:r>
    </w:p>
    <w:p>
      <w:pPr>
        <w:pStyle w:val="ListBullet"/>
        <w:bidi/>
        <w:spacing w:after="120" w:line="324" w:lineRule="auto"/>
      </w:pPr>
      <w:r>
        <w:rPr>
          <w:rFonts w:ascii="Calibri" w:hAnsi="Calibri"/>
          <w:b w:val="0"/>
          <w:color w:val="0F2043"/>
          <w:sz w:val="24"/>
          <w:rtl/>
        </w:rPr>
        <w:t>لو لسه ما سلّمش كويز الدرس الحالي، البوت يوقفه عند الدرس ده.</w:t>
      </w:r>
    </w:p>
    <w:p>
      <w:pPr>
        <w:pStyle w:val="ListBullet"/>
        <w:bidi/>
        <w:spacing w:after="120" w:line="324" w:lineRule="auto"/>
      </w:pPr>
      <w:r>
        <w:rPr>
          <w:rFonts w:ascii="Calibri" w:hAnsi="Calibri"/>
          <w:b w:val="0"/>
          <w:color w:val="0F2043"/>
          <w:sz w:val="24"/>
          <w:rtl/>
        </w:rPr>
        <w:t>بعد التسليم والتصحيح، يتحدد: يكمل أو يعيد.</w:t>
      </w:r>
    </w:p>
    <w:p>
      <w:pPr>
        <w:bidi/>
        <w:spacing w:after="120" w:line="324" w:lineRule="auto" w:before="280"/>
      </w:pPr>
      <w:r>
        <w:rPr>
          <w:rFonts w:ascii="Calibri" w:hAnsi="Calibri"/>
          <w:b/>
          <w:color w:val="0E7490"/>
          <w:sz w:val="32"/>
          <w:rtl/>
        </w:rPr>
        <w:t>9) التقنيات المستخدمة</w:t>
      </w:r>
    </w:p>
    <w:p>
      <w:pPr>
        <w:pStyle w:val="ListBullet"/>
        <w:bidi/>
        <w:spacing w:after="120" w:line="324" w:lineRule="auto"/>
      </w:pPr>
      <w:r>
        <w:rPr>
          <w:rFonts w:ascii="Calibri" w:hAnsi="Calibri"/>
          <w:b w:val="0"/>
          <w:color w:val="0F2043"/>
          <w:sz w:val="24"/>
          <w:rtl/>
        </w:rPr>
        <w:t>تليجرام بوت: واجهة الطالب.</w:t>
      </w:r>
    </w:p>
    <w:p>
      <w:pPr>
        <w:pStyle w:val="ListBullet"/>
        <w:bidi/>
        <w:spacing w:after="120" w:line="324" w:lineRule="auto"/>
      </w:pPr>
      <w:r>
        <w:rPr>
          <w:rFonts w:ascii="Calibri" w:hAnsi="Calibri"/>
          <w:b w:val="0"/>
          <w:color w:val="0F2043"/>
          <w:sz w:val="24"/>
          <w:rtl/>
        </w:rPr>
        <w:t>n8n: تشغيل الخطوات أوتوماتيك.</w:t>
      </w:r>
    </w:p>
    <w:p>
      <w:pPr>
        <w:pStyle w:val="ListBullet"/>
        <w:bidi/>
        <w:spacing w:after="120" w:line="324" w:lineRule="auto"/>
      </w:pPr>
      <w:r>
        <w:rPr>
          <w:rFonts w:ascii="Calibri" w:hAnsi="Calibri"/>
          <w:b w:val="0"/>
          <w:color w:val="0F2043"/>
          <w:sz w:val="24"/>
          <w:rtl/>
        </w:rPr>
        <w:t>جوجل شيت: المنهج + درجات الطلبة.</w:t>
      </w:r>
    </w:p>
    <w:p>
      <w:pPr>
        <w:pStyle w:val="ListBullet"/>
        <w:bidi/>
        <w:spacing w:after="120" w:line="324" w:lineRule="auto"/>
      </w:pPr>
      <w:r>
        <w:rPr>
          <w:rFonts w:ascii="Calibri" w:hAnsi="Calibri"/>
          <w:b w:val="0"/>
          <w:color w:val="0F2043"/>
          <w:sz w:val="24"/>
          <w:rtl/>
        </w:rPr>
        <w:t>LLM (ChatGPT / Gemini / Groq): تلخيص الدرس، تبسيط الشرح، تصحيح الكويز.</w:t>
      </w:r>
    </w:p>
    <w:p>
      <w:pPr>
        <w:bidi/>
        <w:spacing w:after="120" w:line="324" w:lineRule="auto" w:before="280"/>
      </w:pPr>
      <w:r>
        <w:rPr>
          <w:rFonts w:ascii="Calibri" w:hAnsi="Calibri"/>
          <w:b/>
          <w:color w:val="0E7490"/>
          <w:sz w:val="32"/>
          <w:rtl/>
        </w:rPr>
        <w:t>10) مثال سريع</w:t>
      </w:r>
    </w:p>
    <w:p>
      <w:pPr>
        <w:bidi/>
        <w:spacing w:after="120" w:line="324" w:lineRule="auto"/>
      </w:pPr>
      <w:r>
        <w:rPr>
          <w:rFonts w:ascii="Calibri" w:hAnsi="Calibri"/>
          <w:b w:val="0"/>
          <w:color w:val="0F2043"/>
          <w:sz w:val="24"/>
          <w:rtl/>
        </w:rPr>
        <w:t>1. أحمد يدخل البوت ويكتب رقمه.</w:t>
      </w:r>
    </w:p>
    <w:p>
      <w:pPr>
        <w:bidi/>
        <w:spacing w:after="120" w:line="324" w:lineRule="auto"/>
      </w:pPr>
      <w:r>
        <w:rPr>
          <w:rFonts w:ascii="Calibri" w:hAnsi="Calibri"/>
          <w:b w:val="0"/>
          <w:color w:val="0F2043"/>
          <w:sz w:val="24"/>
          <w:rtl/>
        </w:rPr>
        <w:t>2. البوت يعرف إنه أولى ثانوي، ويفتح له الفيزياء.</w:t>
      </w:r>
    </w:p>
    <w:p>
      <w:pPr>
        <w:bidi/>
        <w:spacing w:after="120" w:line="324" w:lineRule="auto"/>
      </w:pPr>
      <w:r>
        <w:rPr>
          <w:rFonts w:ascii="Calibri" w:hAnsi="Calibri"/>
          <w:b w:val="0"/>
          <w:color w:val="0F2043"/>
          <w:sz w:val="24"/>
          <w:rtl/>
        </w:rPr>
        <w:t>3. أحمد عليه الدرس 2. يستلم PDF الدرس 2 + كويز.</w:t>
      </w:r>
    </w:p>
    <w:p>
      <w:pPr>
        <w:bidi/>
        <w:spacing w:after="120" w:line="324" w:lineRule="auto"/>
      </w:pPr>
      <w:r>
        <w:rPr>
          <w:rFonts w:ascii="Calibri" w:hAnsi="Calibri"/>
          <w:b w:val="0"/>
          <w:color w:val="0F2043"/>
          <w:sz w:val="24"/>
          <w:rtl/>
        </w:rPr>
        <w:t>4. يحل الكويز ويجيب 7 من 10. ناجح. يفتح الدرس 3.</w:t>
      </w:r>
    </w:p>
    <w:p>
      <w:pPr>
        <w:bidi/>
        <w:spacing w:after="120" w:line="324" w:lineRule="auto"/>
      </w:pPr>
      <w:r>
        <w:rPr>
          <w:rFonts w:ascii="Calibri" w:hAnsi="Calibri"/>
          <w:b w:val="0"/>
          <w:color w:val="0F2043"/>
          <w:sz w:val="24"/>
          <w:rtl/>
        </w:rPr>
        <w:t>5. لو جاب 3 من 10: يرجع يستلم شرح أبسط لنفس الدرس 2 + كويز جديد.</w:t>
      </w:r>
    </w:p>
    <w:p>
      <w:pPr>
        <w:bidi/>
        <w:spacing w:after="120" w:line="324" w:lineRule="auto"/>
      </w:pPr>
      <w:r>
        <w:rPr>
          <w:rFonts w:ascii="Calibri" w:hAnsi="Calibri"/>
          <w:b w:val="0"/>
          <w:color w:val="0F2043"/>
          <w:sz w:val="24"/>
          <w:rtl/>
        </w:rPr>
        <w:t>6. لو فشل تاني: رسالة للمدرس عشان يتدخل.</w:t>
      </w:r>
    </w:p>
    <w:p>
      <w:pPr>
        <w:bidi/>
        <w:spacing w:after="120" w:line="324" w:lineRule="auto" w:before="280"/>
      </w:pPr>
      <w:r>
        <w:rPr>
          <w:rFonts w:ascii="Calibri" w:hAnsi="Calibri"/>
          <w:b/>
          <w:color w:val="0E7490"/>
          <w:sz w:val="32"/>
          <w:rtl/>
        </w:rPr>
        <w:t>11) ملخص للجملة اللي نعرضها</w:t>
      </w:r>
    </w:p>
    <w:p>
      <w:pPr>
        <w:bidi/>
        <w:spacing w:after="120" w:line="324" w:lineRule="auto"/>
      </w:pPr>
      <w:r>
        <w:rPr>
          <w:rFonts w:ascii="Calibri" w:hAnsi="Calibri"/>
          <w:b w:val="0"/>
          <w:color w:val="0F2043"/>
          <w:sz w:val="24"/>
          <w:rtl/>
        </w:rPr>
        <w:t>AdaptiveEdu بوت تليجرام يذاكر مع الطالب حسب منهجه. يدّيه الدرس اللي عليه الدور، يمتحنه، ولو رسب يشرح له أسهل. لو لسه واقف، ينبّه المدرس.</w:t>
      </w:r>
    </w:p>
    <w:p>
      <w:pPr>
        <w:bidi/>
        <w:spacing w:after="120" w:line="324" w:lineRule="auto"/>
        <w:jc w:val="center"/>
      </w:pPr>
      <w:r>
        <w:rPr>
          <w:rFonts w:ascii="Calibri" w:hAnsi="Calibri"/>
          <w:b w:val="0"/>
          <w:color w:val="475569"/>
          <w:sz w:val="20"/>
          <w:rtl/>
        </w:rPr>
        <w:t>Ahmed Hamed Mohamed  ·  DEPI Graduation Project  ·  AdaptiveEdu</w:t>
      </w:r>
    </w:p>
    <w:sectPr w:rsidR="00FC693F" w:rsidRPr="0006063C" w:rsidSect="00034616">
      <w:pgSz w:w="12240" w:h="15840"/>
      <w:pgMar w:top="907" w:right="1020" w:bottom="907" w:left="102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