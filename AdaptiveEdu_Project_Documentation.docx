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Calibri" w:hAnsi="Calibri" w:cs="Arial"/>
          <w:b/>
          <w:color w:val="0F2744"/>
          <w:sz w:val="52"/>
        </w:rPr>
        <w:t>AdaptiveEdu</w:t>
      </w:r>
    </w:p>
    <w:p>
      <w:pPr>
        <w:spacing w:after="80" w:before="0" w:line="240" w:lineRule="auto"/>
      </w:pPr>
      <w:r>
        <w:rPr>
          <w:rFonts w:ascii="Calibri" w:hAnsi="Calibri" w:cs="Arial"/>
          <w:b w:val="0"/>
          <w:color w:val="0E8C7E"/>
          <w:sz w:val="32"/>
        </w:rPr>
        <w:t>Project documentation — DEPI Graduation Project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5A6676"/>
          <w:sz w:val="24"/>
        </w:rPr>
        <w:t>Live Telegram study bot for Egyptian 1st Secondary  ·  Gemini lessons  ·  Excel quiz  ·  Gmail Pass/Fail</w:t>
      </w:r>
    </w:p>
    <w:p>
      <w:pPr>
        <w:spacing w:after="40" w:before="0" w:line="240" w:lineRule="auto"/>
      </w:pPr>
      <w:r>
        <w:rPr>
          <w:rFonts w:ascii="Calibri" w:hAnsi="Calibri" w:cs="Arial"/>
          <w:b/>
          <w:color w:val="0E8C7E"/>
          <w:sz w:val="24"/>
        </w:rPr>
        <w:t>https://t.me/AdaptiveEdubot</w:t>
      </w:r>
    </w:p>
    <w:p>
      <w:pPr>
        <w:spacing w:after="240" w:before="0" w:line="240" w:lineRule="auto"/>
      </w:pPr>
      <w:r>
        <w:rPr>
          <w:rFonts w:ascii="Calibri" w:hAnsi="Calibri" w:cs="Arial"/>
          <w:b/>
          <w:color w:val="0E8C7E"/>
          <w:sz w:val="24"/>
        </w:rPr>
        <w:t>https://github.com/ahmedhamedali82/AdaptiveEdu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1. Abstract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1C2430"/>
          <w:sz w:val="24"/>
        </w:rPr>
        <w:t>AdaptiveEdu is a live Telegram bot (t.me/AdaptiveEdubot) that registers a student by ID, lets them choose a subject, generates the next lesson with Google Gemini as a PDF plus ten MCQ model answers, emails the PDF as an attachment with the required Excel answer-file name, then grades the uploaded Excel file. Pass means grade greater than 6 out of 10. Fail means 6 or less — the same lesson stays open until Pass. n8n workflow ADAPTIVE_14 (about 46 nodes) orchestrates Telegram, three Google Sheets, Drive, Gmail, Gemini, and PDFShift (HTML → PDF). The student never opens n8n. Telegram and email are the student screens.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2. Problem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One classroom, one pace, one book.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A student who fails a lesson still moves on with the class.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A teacher cannot follow every student by hand after school.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We need a simple rule: finish this lesson — with a scored quiz — before the next one.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3. Objectives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Register each student once and bind their Telegram chat ID.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Send only the next unanswered / unpassed lesson for the chosen subject.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Generate lesson content with Gemini (Markdown → HTML → PDF) and ten model answers.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Accept answers only as Excel: one row, ten capital letters, no header, exact file name.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Pass if grade &gt; 6 / 10; Fail otherwise; block the next lesson until Pass.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Email lesson materials and Pass/Fail results; log everything in student_progress.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Keep the stack clear: Telegram + n8n + 3 Sheets + Gemini + Gmail + Drive.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4.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User</w:t>
            </w:r>
          </w:p>
        </w:tc>
        <w:tc>
          <w:tcPr>
            <w:tcW w:type="dxa" w:w="51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What they do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Student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Sends ST### ID, picks subject code 1–8, opens the emailed PDF attachment, uploads Excel answers.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Teacher / team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Checks Students_Data, Lessons_Data, and student_progress. Helps stuck students by hand.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System (n8n)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Registers, generates lesson, emails, grades Excel, updates progress, replies Pass/Fail.</w:t>
            </w:r>
          </w:p>
        </w:tc>
      </w:tr>
    </w:tbl>
    <w:p/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5. How the student uses it (8 steps)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Open https://t.me/AdaptiveEdubot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Send student ID, example: ST005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Bot replies with subject list 1–8 (and tip to upload an answers file).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Send subject code, example: 4 = Philosophy &amp; Logic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Receive Telegram notice + Gmail with PDF attachment and required Excel name (example: ST005_4_1.xlsx)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Study the PDF, then fill one Excel row: 10 capital letters A–D (or as required), no title row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Upload the Excel file on Telegram with the exact name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Receive grading confirmation on Telegram + result email: Pass or Fail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6. Architecture (three paths)</w:t>
      </w:r>
    </w:p>
    <w:p>
      <w:pPr>
        <w:spacing w:after="120" w:before="0" w:line="240" w:lineRule="auto"/>
      </w:pPr>
      <w:r>
        <w:rPr>
          <w:rFonts w:ascii="Calibri" w:hAnsi="Calibri" w:cs="Arial"/>
          <w:b w:val="0"/>
          <w:color w:val="1C2430"/>
          <w:sz w:val="24"/>
        </w:rPr>
        <w:t>Telegram Trigger receives every message. The workflow branches on message type: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Path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Input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Main outcome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A — Register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Student ID text (ST###)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Bind telegram_chat_id, show subjects, set waiting flag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B — Lesson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Subject code 1–8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Pick next lesson → Gemini → PDF → email + Telegram → append progress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C — Grade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Excel document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Validate name → parse row → compare ANS_1…ANS_10 → Pass/Fail email</w:t>
            </w:r>
          </w:p>
        </w:tc>
      </w:tr>
    </w:tbl>
    <w:p/>
    <w:p>
      <w:pPr>
        <w:spacing w:after="160" w:before="0" w:line="240" w:lineRule="auto"/>
      </w:pPr>
      <w:r>
        <w:rPr>
          <w:rFonts w:ascii="Calibri" w:hAnsi="Calibri" w:cs="Arial"/>
          <w:b w:val="0"/>
          <w:color w:val="1C2430"/>
          <w:sz w:val="24"/>
        </w:rPr>
        <w:t>If a previous lesson was delivered but not answered (or not passed), Path B blocks a new lesson and asks the student to finish the pending quiz first.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20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n8n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  <w:jc w:val="center"/>
      </w:pPr>
      <w:r>
        <w:rPr>
          <w:rFonts w:ascii="Calibri" w:hAnsi="Calibri" w:cs="Arial"/>
          <w:b w:val="0"/>
          <w:color w:val="5A6676"/>
          <w:sz w:val="20"/>
        </w:rPr>
        <w:t>Figure 1 — Live n8n canvas: ADAPTIVE_14 (~46 nodes).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7. Tools and what each one does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51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Role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Telegram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Only student chat UI. Bot: AdaptiveEdubot.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n8n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Orchestration. Import AdaptiveEdu.json (workflow name ADAPTIVE_14).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Google Sheets ×3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Students_Data, Lessons_Data, student_progress.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Google Gemini (AI Agent)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Writes Markdown lesson + 10 model answers.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PDFShift (HTTP Request)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Converts formatted lesson HTML to a binary PDF file.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Google Drive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Stores / moves answer files for extract-from-file.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Gmail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Sends lesson email with PDF attachment + Excel name, and Pass/Fail result emails.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GitHub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https://github.com/ahmedhamedali82/AdaptiveEdu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PowerPoint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AdaptiveEdu_Project_Plan.pptx — journey, n8n steps, live screenshots.</w:t>
            </w:r>
          </w:p>
        </w:tc>
      </w:tr>
    </w:tbl>
    <w:p/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8. Data — Students_Data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0E8C7E"/>
          <w:sz w:val="22"/>
        </w:rPr>
        <w:t>https://docs.google.com/spreadsheets/d/1ddIwenYjiwKryP7Pogxe-7qsjKnTmtfCtAlDoplSn5Q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1C2430"/>
          <w:sz w:val="24"/>
        </w:rPr>
        <w:t>Tab name: Students_Data. n8n matches on student_id and telegram_chat_id.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Who fills it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student_id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Team (before demo)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Example ST005. What the student types.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student_name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Team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Used in emails (Dear …).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phone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Team (optional)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Contact.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telegram_chat_id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n8n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Saved on first successful register.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email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Team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Where lesson and result emails are sent.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otp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Optional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Not required for the main demo path.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status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n8n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Waiting flag (0/1): next message treated as subject/file vs register.</w:t>
            </w:r>
          </w:p>
        </w:tc>
      </w:tr>
    </w:tbl>
    <w:p/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9. Data — Lessons_Data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0E8C7E"/>
          <w:sz w:val="22"/>
        </w:rPr>
        <w:t>https://docs.google.com/spreadsheets/d/1akeM65odle57kxtR7M5LqFMnxCsHX3M1cJKKltExFEg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1C2430"/>
          <w:sz w:val="24"/>
        </w:rPr>
        <w:t>Two tabs. Do not rename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Tab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n8n action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Columns / content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subject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Read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SUBJECT_CODE, subject — codes 1 to 8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Lessons_Data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Read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subject_code, subject, lesson_code, lesson_name, optional file_name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Code</w:t>
            </w:r>
          </w:p>
        </w:tc>
        <w:tc>
          <w:tcPr>
            <w:tcW w:type="dxa" w:w="51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Subject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1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Arabic Language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2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Mathematics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3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Integrated Sciences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4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Philosophy &amp; Logic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5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First Foreign Language / English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6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Egyptian History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7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Programming &amp; Artificial Intelligence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8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Physical Education</w:t>
            </w:r>
          </w:p>
        </w:tc>
      </w:tr>
    </w:tbl>
    <w:p/>
    <w:p>
      <w:pPr>
        <w:spacing w:after="160" w:before="0" w:line="240" w:lineRule="auto"/>
      </w:pPr>
      <w:r>
        <w:rPr>
          <w:rFonts w:ascii="Calibri" w:hAnsi="Calibri" w:cs="Arial"/>
          <w:b w:val="0"/>
          <w:color w:val="1C2430"/>
          <w:sz w:val="24"/>
        </w:rPr>
        <w:t>Demo lesson used in screenshots: subject 4 Philosophy &amp; Logic → lesson_code 1 Thinking Principles.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10. Data — student_progress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0E8C7E"/>
          <w:sz w:val="22"/>
        </w:rPr>
        <w:t>https://docs.google.com/spreadsheets/d/1II6ckyiKFucKsC38PC_0a9tH1h8H0JZe3qaclLxCExY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1C2430"/>
          <w:sz w:val="24"/>
        </w:rPr>
        <w:t>History of delivered lessons and graded attempts. Column headers used by the live workflow: sudent_id and succed.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51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sudent_id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Student ID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subject_code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1–8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lesson_id / lesson_code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Lesson number for that subject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date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Attempt / delivery date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grade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Number correct out of 10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succed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1 = Pass, 0 = Fail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FILE_NAME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Expected Excel name, e.g. ST005_4_1.xlsx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ANS_1 … ANS_10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Model answers stored when the lesson is generated</w:t>
            </w:r>
          </w:p>
        </w:tc>
      </w:tr>
    </w:tbl>
    <w:p/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11. Quiz Excel file — exact style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File name pattern: ST{student_id}_{subject_code}_{lesson_code}.xlsx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Example: ST005_4_1.xlsx = student ST005, Philosophy (4), lesson 1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One record (one row), ten columns, capital letters, no title/header row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Wrong name → bot refuses the file (file_error path)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45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z_excel_sty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  <w:jc w:val="center"/>
      </w:pPr>
      <w:r>
        <w:rPr>
          <w:rFonts w:ascii="Calibri" w:hAnsi="Calibri" w:cs="Arial"/>
          <w:b w:val="0"/>
          <w:color w:val="5A6676"/>
          <w:sz w:val="20"/>
        </w:rPr>
        <w:t>Figure 2 — Sample answer sheet style (ST005_4_1.xlsx).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12. n8n workflow — step detail</w:t>
      </w:r>
    </w:p>
    <w:p>
      <w:pPr>
        <w:spacing w:after="120" w:before="0" w:line="240" w:lineRule="auto"/>
      </w:pPr>
      <w:r>
        <w:rPr>
          <w:rFonts w:ascii="Calibri" w:hAnsi="Calibri" w:cs="Arial"/>
          <w:b w:val="0"/>
          <w:color w:val="1C2430"/>
          <w:sz w:val="24"/>
        </w:rPr>
        <w:t>Workflow name: ADAPTIVE_14. Import file: AdaptiveEdu.json.</w:t>
      </w:r>
    </w:p>
    <w:p>
      <w:pPr>
        <w:spacing w:before="200" w:after="120"/>
      </w:pPr>
      <w:r>
        <w:rPr>
          <w:rFonts w:ascii="Calibri" w:hAnsi="Calibri" w:cs="Arial"/>
          <w:b/>
          <w:color w:val="0E8C7E"/>
          <w:sz w:val="28"/>
        </w:rPr>
        <w:t>12.A  Register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Node / action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Job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1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Telegram Trigger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New message arrives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Get row_by_chatid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Look up Students_Data by chat ID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3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CHECH_WAITNG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If not waiting → register / menu path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Search / check_student_id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Match text like ST005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5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Update_chat_id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Save Telegram id once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Get Subjects + subject_display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Show list 1–8 + upload tip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7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Update_waitig_1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status = waiting for subject or file</w:t>
            </w:r>
          </w:p>
        </w:tc>
      </w:tr>
    </w:tbl>
    <w:p/>
    <w:p>
      <w:pPr>
        <w:spacing w:before="200" w:after="120"/>
      </w:pPr>
      <w:r>
        <w:rPr>
          <w:rFonts w:ascii="Calibri" w:hAnsi="Calibri" w:cs="Arial"/>
          <w:b/>
          <w:color w:val="0E8C7E"/>
          <w:sz w:val="28"/>
        </w:rPr>
        <w:t>12.B  Lesson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Node / action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Job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1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subject_check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Text equals a SUBJECT_CODE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GET_PROGRESS + Get Lessons Data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Find last passed / next lesson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3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get_file (Code)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Pick next lesson_code / lesson_name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check_lesson_delivry / If_delivery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Block if unanswered pending lesson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5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AI Agent + Gemini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Markdown lesson + 10 answers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Format Lesson HTML + HTTP Request (PDFShift)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Build binary PDF (property: pdf)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7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Send a message (Gmail)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Email PDF attachment + required Excel name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8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add_lesson + send_file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Append progress row + Telegram notice</w:t>
            </w:r>
          </w:p>
        </w:tc>
      </w:tr>
    </w:tbl>
    <w:p/>
    <w:p>
      <w:pPr>
        <w:spacing w:before="200" w:after="120"/>
      </w:pPr>
      <w:r>
        <w:rPr>
          <w:rFonts w:ascii="Calibri" w:hAnsi="Calibri" w:cs="Arial"/>
          <w:b/>
          <w:color w:val="0E8C7E"/>
          <w:sz w:val="28"/>
        </w:rPr>
        <w:t>12.C  Grade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Node / action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Job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1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If (document)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Message has a file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file_check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Name must match ST###_sub_les.xlsx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3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Drive + Extract from File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Upload / download / parse one row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Code compare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Student letters vs ANS_1…ANS_10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5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Score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grade = correct count / 10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Pass rule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Pass if grade &gt; 6 else Fail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7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Update row in sheet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Write grade + succed flag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8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Gmail + Telegram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Result email + restudy tip if Fail</w:t>
            </w:r>
          </w:p>
        </w:tc>
      </w:tr>
    </w:tbl>
    <w:p/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13. Pass / Fail rule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Pass: grade &gt; 6 out of 10. student_progress.succed = 1. Email says “you are Pass”. Next subject request opens the next lesson_code.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Fail: grade ≤ 6. succed = 0. Email says “you are Fail”. Telegram asks to restudy and resend answers. Same lesson stays open.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Unknown student ID → Arabic error: student code incorrect / not registered.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Unknown subject code → Arabic error: subject code does not exist.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Wrong Excel name → file refused.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Pending unanswered lesson → new subject request blocked until the open quiz is submitted.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14. Live evidence — Telegram bot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1C2430"/>
          <w:sz w:val="24"/>
        </w:rPr>
        <w:t>After a valid ID, the bot lists subjects and offers to send an answers file. Wrong codes prove the Sheets validation is live.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108960" cy="6937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_chat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937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  <w:jc w:val="center"/>
      </w:pPr>
      <w:r>
        <w:rPr>
          <w:rFonts w:ascii="Calibri" w:hAnsi="Calibri" w:cs="Arial"/>
          <w:b w:val="0"/>
          <w:color w:val="5A6676"/>
          <w:sz w:val="20"/>
        </w:rPr>
        <w:t>Figure 3 — Bot subject list after registration (partial list visible) + upload tip in Arabic.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108960" cy="69510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_error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951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  <w:jc w:val="center"/>
      </w:pPr>
      <w:r>
        <w:rPr>
          <w:rFonts w:ascii="Calibri" w:hAnsi="Calibri" w:cs="Arial"/>
          <w:b w:val="0"/>
          <w:color w:val="5A6676"/>
          <w:sz w:val="20"/>
        </w:rPr>
        <w:t>Figure 4 — Validation errors: wrong subject code, then wrong/unknown student ID (duplicate replies possible on retry).</w:t>
      </w:r>
    </w:p>
    <w:p>
      <w:pPr>
        <w:spacing w:after="40" w:before="0" w:line="240" w:lineRule="auto"/>
      </w:pPr>
      <w:r>
        <w:rPr>
          <w:rFonts w:ascii="Calibri" w:hAnsi="Calibri" w:cs="Arial"/>
          <w:b/>
          <w:color w:val="0E8C7E"/>
          <w:sz w:val="24"/>
        </w:rPr>
        <w:t>Arabic — wrong subject</w:t>
      </w:r>
    </w:p>
    <w:p>
      <w:pPr>
        <w:spacing w:after="200" w:before="0" w:line="240" w:lineRule="auto"/>
        <w:jc w:val="right"/>
        <w:bidi w:val="1"/>
      </w:pPr>
      <w:r>
        <w:rPr>
          <w:rFonts w:ascii="Arial" w:hAnsi="Arial" w:cs="Arial"/>
          <w:b w:val="0"/>
          <w:color w:val="1C2430"/>
          <w:sz w:val="22"/>
        </w:rPr>
        <w:t>كود الماده الدراسيه غير موجود من فضلك ارسل كود صحيح</w:t>
      </w:r>
    </w:p>
    <w:p>
      <w:pPr>
        <w:spacing w:after="40" w:before="0" w:line="240" w:lineRule="auto"/>
      </w:pPr>
      <w:r>
        <w:rPr>
          <w:rFonts w:ascii="Calibri" w:hAnsi="Calibri" w:cs="Arial"/>
          <w:b/>
          <w:color w:val="0E8C7E"/>
          <w:sz w:val="24"/>
        </w:rPr>
        <w:t>Arabic — wrong / unknown student ID</w:t>
      </w:r>
    </w:p>
    <w:p>
      <w:pPr>
        <w:spacing w:after="200" w:before="0" w:line="240" w:lineRule="auto"/>
        <w:jc w:val="right"/>
        <w:bidi w:val="1"/>
      </w:pPr>
      <w:r>
        <w:rPr>
          <w:rFonts w:ascii="Arial" w:hAnsi="Arial" w:cs="Arial"/>
          <w:b w:val="0"/>
          <w:color w:val="1C2430"/>
          <w:sz w:val="22"/>
        </w:rPr>
        <w:t>عذراً، كود الطالب الذي أدخلته غير صحيح أو غير مسجل لدينا. يرجى التأكد من الرقم وإعادة المحاولة.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77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g_welc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  <w:jc w:val="center"/>
      </w:pPr>
      <w:r>
        <w:rPr>
          <w:rFonts w:ascii="Calibri" w:hAnsi="Calibri" w:cs="Arial"/>
          <w:b w:val="0"/>
          <w:color w:val="5A6676"/>
          <w:sz w:val="20"/>
        </w:rPr>
        <w:t>Figure 5 — Welcome / subject-list message card.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77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g_lesson_s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  <w:jc w:val="center"/>
      </w:pPr>
      <w:r>
        <w:rPr>
          <w:rFonts w:ascii="Calibri" w:hAnsi="Calibri" w:cs="Arial"/>
          <w:b w:val="0"/>
          <w:color w:val="5A6676"/>
          <w:sz w:val="20"/>
        </w:rPr>
        <w:t>Figure 6 — Telegram notice after a lesson is generated.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77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g_grad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  <w:jc w:val="center"/>
      </w:pPr>
      <w:r>
        <w:rPr>
          <w:rFonts w:ascii="Calibri" w:hAnsi="Calibri" w:cs="Arial"/>
          <w:b w:val="0"/>
          <w:color w:val="5A6676"/>
          <w:sz w:val="20"/>
        </w:rPr>
        <w:t>Figure 7 — Telegram confirmation after Excel upload (before / with result email).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15. Live evidence — lesson email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5A6676"/>
          <w:sz w:val="22"/>
        </w:rPr>
        <w:t>Subject line example: Thinking Principles</w:t>
      </w:r>
    </w:p>
    <w:p>
      <w:pPr>
        <w:spacing w:after="40" w:before="0" w:line="240" w:lineRule="auto"/>
      </w:pPr>
      <w:r>
        <w:rPr>
          <w:rFonts w:ascii="Calibri" w:hAnsi="Calibri" w:cs="Arial"/>
          <w:b/>
          <w:color w:val="0E8C7E"/>
          <w:sz w:val="24"/>
        </w:rPr>
        <w:t>Email body (lesson delivery)</w:t>
      </w:r>
    </w:p>
    <w:p>
      <w:pPr>
        <w:spacing w:after="200" w:before="0" w:line="240" w:lineRule="auto"/>
      </w:pPr>
      <w:r>
        <w:rPr>
          <w:rFonts w:ascii="Calibri" w:hAnsi="Calibri" w:cs="Arial"/>
          <w:b w:val="0"/>
          <w:color w:val="1C2430"/>
          <w:sz w:val="22"/>
        </w:rPr>
        <w:t>Dear Ahmed Hamed,</w:t>
        <w:br/>
        <w:br/>
        <w:t>Kindly find the attached file from AdaptiveEdu system , regarding to</w:t>
        <w:br/>
        <w:t>the subject : Philosophy &amp; Logic</w:t>
        <w:br/>
        <w:t>the lesson name is :Thinking Principles</w:t>
        <w:br/>
        <w:t>please download this file first then</w:t>
        <w:br/>
        <w:t>study it well and answer the attached quiz then send the answer in</w:t>
        <w:br/>
        <w:t>excel file with the name ST005_4_1.xlsx to correct it otherwise it</w:t>
        <w:br/>
        <w:t>will be refused</w:t>
        <w:br/>
        <w:t>note that : the answer is with capital letter in one record and 10</w:t>
        <w:br/>
        <w:t>columns in the excel sheet without title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58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_les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  <w:jc w:val="center"/>
      </w:pPr>
      <w:r>
        <w:rPr>
          <w:rFonts w:ascii="Calibri" w:hAnsi="Calibri" w:cs="Arial"/>
          <w:b w:val="0"/>
          <w:color w:val="5A6676"/>
          <w:sz w:val="20"/>
        </w:rPr>
        <w:t>Figure 8 — Lesson delivery email (Philosophy &amp; Logic → Thinking Principles → ST005_4_1.xlsx).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16. Live evidence — Fail result email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5A6676"/>
          <w:sz w:val="22"/>
        </w:rPr>
        <w:t>Subject line: ST005_4_1.xlsx_result</w:t>
      </w:r>
    </w:p>
    <w:p>
      <w:pPr>
        <w:spacing w:after="40" w:before="0" w:line="240" w:lineRule="auto"/>
      </w:pPr>
      <w:r>
        <w:rPr>
          <w:rFonts w:ascii="Calibri" w:hAnsi="Calibri" w:cs="Arial"/>
          <w:b/>
          <w:color w:val="0E8C7E"/>
          <w:sz w:val="24"/>
        </w:rPr>
        <w:t>Email body (Fail — score 2 / 10)</w:t>
      </w:r>
    </w:p>
    <w:p>
      <w:pPr>
        <w:spacing w:after="200" w:before="0" w:line="240" w:lineRule="auto"/>
      </w:pPr>
      <w:r>
        <w:rPr>
          <w:rFonts w:ascii="Calibri" w:hAnsi="Calibri" w:cs="Arial"/>
          <w:b w:val="0"/>
          <w:color w:val="1C2430"/>
          <w:sz w:val="22"/>
        </w:rPr>
        <w:t>Dear Ahmed Hamed,</w:t>
        <w:br/>
        <w:br/>
        <w:t>your quiz is corected and your result is 2 from 10</w:t>
        <w:br/>
        <w:br/>
        <w:t>and you are Fail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B91C1C"/>
          <w:sz w:val="22"/>
        </w:rPr>
        <w:t>What happens next: student_progress.succed = 0; same lesson stays open; student must restudy and upload again.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382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_f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  <w:jc w:val="center"/>
      </w:pPr>
      <w:r>
        <w:rPr>
          <w:rFonts w:ascii="Calibri" w:hAnsi="Calibri" w:cs="Arial"/>
          <w:b w:val="0"/>
          <w:color w:val="5A6676"/>
          <w:sz w:val="20"/>
        </w:rPr>
        <w:t>Figure 9 — Fail notification email (2 from 10).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17. Live evidence — Pass result email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5A6676"/>
          <w:sz w:val="22"/>
        </w:rPr>
        <w:t>Subject line: ST005_4_1.xlsx_result</w:t>
      </w:r>
    </w:p>
    <w:p>
      <w:pPr>
        <w:spacing w:after="40" w:before="0" w:line="240" w:lineRule="auto"/>
      </w:pPr>
      <w:r>
        <w:rPr>
          <w:rFonts w:ascii="Calibri" w:hAnsi="Calibri" w:cs="Arial"/>
          <w:b/>
          <w:color w:val="0E8C7E"/>
          <w:sz w:val="24"/>
        </w:rPr>
        <w:t>Email body (Pass — score 9 / 10)</w:t>
      </w:r>
    </w:p>
    <w:p>
      <w:pPr>
        <w:spacing w:after="200" w:before="0" w:line="240" w:lineRule="auto"/>
      </w:pPr>
      <w:r>
        <w:rPr>
          <w:rFonts w:ascii="Calibri" w:hAnsi="Calibri" w:cs="Arial"/>
          <w:b w:val="0"/>
          <w:color w:val="1C2430"/>
          <w:sz w:val="22"/>
        </w:rPr>
        <w:t>Dear Ahmed Hamed,</w:t>
        <w:br/>
        <w:br/>
        <w:t>your quiz is corected and your result is 9 from 10</w:t>
        <w:br/>
        <w:br/>
        <w:t>and you are Pass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2E8C5A"/>
          <w:sz w:val="22"/>
        </w:rPr>
        <w:t>What happens next: student_progress.succed = 1; next subject request can open lesson_code + 1.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382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_pa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  <w:jc w:val="center"/>
      </w:pPr>
      <w:r>
        <w:rPr>
          <w:rFonts w:ascii="Calibri" w:hAnsi="Calibri" w:cs="Arial"/>
          <w:b w:val="0"/>
          <w:color w:val="5A6676"/>
          <w:sz w:val="20"/>
        </w:rPr>
        <w:t>Figure 10 — Pass notification email (9 from 10).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18. How to run (setup)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Create / use Telegram bot AdaptiveEdubot (BotFather token stays in n8n credentials — never in GitHub).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In n8n: Import AdaptiveEdu.json (ADAPTIVE_14).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Attach Telegram credential to Telegram Trigger and all Telegram send nodes.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Attach Google Sheets credential to every Sheets node; confirm the three sheet IDs and tab names.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Attach Gmail, Google Drive, Gemini, and set the PDFShift API key on the HTTP Request node.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Activate the workflow. Send any message once so the Telegram Trigger registers.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Demo student must exist in Students_Data (example ST005 / Ahmed Hamed) with a valid email.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19. Demo script (~3 minutes live)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Do this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What the panel should see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1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Telegram: ST005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Subject list 1–8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Telegram: 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Lesson generated notice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3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Open Gmail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PDF attachment + required name ST005_4_1.xlsx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Show Excel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One row, 10 capital letters, no header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5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Upload Excel on Telegram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Grading confirmation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Show Pass or Fail email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Then open student_progress row</w:t>
            </w:r>
          </w:p>
        </w:tc>
      </w:tr>
    </w:tbl>
    <w:p/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20. Expected result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A student can complete one full loop: ID → subject → lesson email with PDF attachment → Excel → Pass/Fail email.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Pass and Fail both work and are visible in email + student_progress.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Wrong ID / subject / file name produce clear rejection messages.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The panel can open the bot, the PPT, the JSON, and the three live sheets.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21. What we built vs what we did not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In scope (this delivery)</w:t>
            </w:r>
          </w:p>
        </w:tc>
        <w:tc>
          <w:tcPr>
            <w:tcW w:type="dxa" w:w="51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Out of scope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Telegram bot + n8n ADAPTIVE_14 + 3 Sheets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Mobile app, LMS, or school login portal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Gemini-generated lesson PDF + 10 MCQs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Full national exam bank authored by hand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Excel answer upload + Pass if grade &gt; 6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Voice answers or in-chat letter quizzes as the main path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Gmail lesson PDF attachment + Pass/Fail emails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Automatic teacher dashboard UI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Pending-lesson lock until Pass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Every subject fully authored as long textbooks</w:t>
            </w:r>
          </w:p>
        </w:tc>
      </w:tr>
    </w:tbl>
    <w:p/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22. Deliverables checklist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Working Telegram bot: https://t.me/AdaptiveEdubot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n8n JSON: AdaptiveEdu.json (ADAPTIVE_14)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Three sheets: Students_Data · Lessons_Data · student_progress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Presentation: AdaptiveEdu_Project_Plan.pptx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Documentation: AdaptiveEdu_Project_Documentation.docx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Video demo steps: AdaptiveEdu_Video_demo_steps.docx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GitHub: https://github.com/ahmedhamedali82/AdaptiveEdu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Video 2–5 minutes following the demo steps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23. Project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File</w:t>
            </w:r>
          </w:p>
        </w:tc>
        <w:tc>
          <w:tcPr>
            <w:tcW w:type="dxa" w:w="51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README.md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Short landing page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AdaptiveEdu.json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n8n workflow to import (ADAPTIVE_14)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diagrams/demo/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Bot, email, Excel, and canvas screenshots used in PPT + docs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AdaptiveEdu_Project_Plan.pptx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Panel slides</w:t>
            </w:r>
          </w:p>
        </w:tc>
      </w:tr>
      <w:tr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AdaptiveEdu_Video_demo_steps.docx</w:t>
            </w:r>
          </w:p>
        </w:tc>
        <w:tc>
          <w:tcPr>
            <w:tcW w:type="dxa" w:w="51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Video demo shot list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AdaptiveEdu_Project_Documentation.docx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This full document</w:t>
            </w:r>
          </w:p>
        </w:tc>
      </w:tr>
    </w:tbl>
    <w:p/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24. Risks and simple mitigations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Telegram Trigger not active: activate the workflow and send any message once.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Wrong sheet / tab name: n8n fails — keep Students_Data, subject, Lessons_Data, student_progress exact.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Gemini or PDFShift API key missing: lesson path stops before email.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Student email empty in Students_Data: Gmail nodes cannot deliver.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Bot token or API keys on GitHub: never commit secrets; credentials stay in n8n only.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Duplicate Telegram error messages can appear on rapid retries.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25. Conclusion</w:t>
      </w:r>
    </w:p>
    <w:p>
      <w:pPr>
        <w:spacing w:after="160" w:before="0" w:line="240" w:lineRule="auto"/>
      </w:pPr>
      <w:r>
        <w:rPr>
          <w:rFonts w:ascii="Calibri" w:hAnsi="Calibri" w:cs="Arial"/>
          <w:b w:val="0"/>
          <w:color w:val="1C2430"/>
          <w:sz w:val="24"/>
        </w:rPr>
        <w:t>AdaptiveEdu is a complete live loop: identify the student, choose a subject, generate the due lesson with AI, check understanding with a scored Excel quiz, then either continue or retry until Pass. Proof for the panel is the bot chat, the lesson email, and the Pass/Fail emails — plus the three Sheets and the n8n canvas.</w:t>
      </w:r>
    </w:p>
    <w:p>
      <w:pPr>
        <w:spacing w:after="40" w:before="0" w:line="240" w:lineRule="auto"/>
      </w:pPr>
      <w:r>
        <w:rPr>
          <w:rFonts w:ascii="Calibri" w:hAnsi="Calibri" w:cs="Arial"/>
          <w:b/>
          <w:color w:val="0E8C7E"/>
          <w:sz w:val="24"/>
        </w:rPr>
        <w:t>https://t.me/AdaptiveEdubot</w:t>
      </w:r>
    </w:p>
    <w:p>
      <w:pPr>
        <w:spacing w:after="160" w:before="0" w:line="240" w:lineRule="auto"/>
      </w:pPr>
      <w:r>
        <w:rPr>
          <w:rFonts w:ascii="Calibri" w:hAnsi="Calibri" w:cs="Arial"/>
          <w:b/>
          <w:color w:val="0E8C7E"/>
          <w:sz w:val="24"/>
        </w:rPr>
        <w:t>https://github.com/ahmedhamedali82/AdaptiveEdu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